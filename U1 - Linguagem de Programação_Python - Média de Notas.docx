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0B1A" w14:textId="786CBF89" w:rsidR="008328F3" w:rsidRPr="00FE665D" w:rsidRDefault="00AE1771">
      <w:r w:rsidRPr="00FE665D">
        <w:drawing>
          <wp:anchor distT="0" distB="0" distL="114300" distR="114300" simplePos="0" relativeHeight="251658240" behindDoc="0" locked="0" layoutInCell="1" allowOverlap="1" wp14:anchorId="7EFCF4C9" wp14:editId="5C1A1F4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36204" cy="606327"/>
            <wp:effectExtent l="0" t="0" r="0" b="3810"/>
            <wp:wrapSquare wrapText="bothSides"/>
            <wp:docPr id="1754113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3372" name="Imagem 17541133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204" cy="606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BB78A" w14:textId="77777777" w:rsidR="008328F3" w:rsidRPr="00FE665D" w:rsidRDefault="008328F3"/>
    <w:p w14:paraId="44AD13D5" w14:textId="77777777" w:rsidR="008328F3" w:rsidRPr="00FE665D" w:rsidRDefault="008328F3"/>
    <w:p w14:paraId="5FD83F58" w14:textId="047DC340" w:rsidR="008328F3" w:rsidRPr="00FE665D" w:rsidRDefault="00AE1771" w:rsidP="00AE1771">
      <w:pPr>
        <w:jc w:val="center"/>
      </w:pPr>
      <w:r w:rsidRPr="00FE665D">
        <w:t>ANÁLISE E DESENVOLVIMENTO DE SISTEMAS</w:t>
      </w:r>
    </w:p>
    <w:p w14:paraId="0602EF36" w14:textId="77777777" w:rsidR="008328F3" w:rsidRPr="00FE665D" w:rsidRDefault="008328F3"/>
    <w:p w14:paraId="399F8EBC" w14:textId="77777777" w:rsidR="008328F3" w:rsidRPr="00FE665D" w:rsidRDefault="008328F3"/>
    <w:p w14:paraId="1FD2B8A6" w14:textId="77777777" w:rsidR="00AE1771" w:rsidRPr="00FE665D" w:rsidRDefault="00AE1771"/>
    <w:p w14:paraId="449D241C" w14:textId="77777777" w:rsidR="00AE1771" w:rsidRPr="00FE665D" w:rsidRDefault="00AE1771"/>
    <w:p w14:paraId="3F87DF75" w14:textId="77777777" w:rsidR="00AE1771" w:rsidRPr="00FE665D" w:rsidRDefault="00AE1771"/>
    <w:p w14:paraId="08E13F94" w14:textId="77777777" w:rsidR="00AE1771" w:rsidRPr="00FE665D" w:rsidRDefault="00AE1771"/>
    <w:p w14:paraId="67F8A20A" w14:textId="77777777" w:rsidR="00AE1771" w:rsidRPr="00FE665D" w:rsidRDefault="00AE1771"/>
    <w:p w14:paraId="3968C8D4" w14:textId="77777777" w:rsidR="00AE1771" w:rsidRPr="00FE665D" w:rsidRDefault="00AE1771"/>
    <w:p w14:paraId="62358618" w14:textId="77777777" w:rsidR="00AE1771" w:rsidRPr="00FE665D" w:rsidRDefault="00AE1771"/>
    <w:p w14:paraId="7CBC4B71" w14:textId="63BC9BED" w:rsidR="00AE1771" w:rsidRPr="00FE665D" w:rsidRDefault="00AE1771" w:rsidP="00AE1771">
      <w:pPr>
        <w:jc w:val="center"/>
      </w:pPr>
      <w:r w:rsidRPr="00FE665D">
        <w:t>LINGUAGEM DE PROGRAMAÇÃO</w:t>
      </w:r>
    </w:p>
    <w:p w14:paraId="5C23A436" w14:textId="2098CDB6" w:rsidR="00AE1771" w:rsidRPr="00FE665D" w:rsidRDefault="00AE1771" w:rsidP="00AE1771">
      <w:pPr>
        <w:jc w:val="center"/>
      </w:pPr>
      <w:r w:rsidRPr="00FE665D">
        <w:t>PYTHON</w:t>
      </w:r>
    </w:p>
    <w:p w14:paraId="4FF97619" w14:textId="77777777" w:rsidR="00AE1771" w:rsidRPr="00FE665D" w:rsidRDefault="00AE1771"/>
    <w:p w14:paraId="7379D880" w14:textId="77777777" w:rsidR="008328F3" w:rsidRPr="00FE665D" w:rsidRDefault="008328F3"/>
    <w:p w14:paraId="247391A6" w14:textId="77777777" w:rsidR="008328F3" w:rsidRPr="00FE665D" w:rsidRDefault="008328F3"/>
    <w:p w14:paraId="00A75D8F" w14:textId="77777777" w:rsidR="008328F3" w:rsidRPr="00FE665D" w:rsidRDefault="008328F3"/>
    <w:p w14:paraId="2FBCD8AB" w14:textId="77777777" w:rsidR="008328F3" w:rsidRPr="00FE665D" w:rsidRDefault="008328F3"/>
    <w:p w14:paraId="7AD0E7EB" w14:textId="77777777" w:rsidR="008328F3" w:rsidRPr="00FE665D" w:rsidRDefault="008328F3"/>
    <w:p w14:paraId="250844D5" w14:textId="77777777" w:rsidR="00AE1771" w:rsidRPr="00FE665D" w:rsidRDefault="00AE1771"/>
    <w:p w14:paraId="05431951" w14:textId="77777777" w:rsidR="00AE1771" w:rsidRPr="00FE665D" w:rsidRDefault="00AE1771"/>
    <w:p w14:paraId="5DFE9ED3" w14:textId="77777777" w:rsidR="00AE1771" w:rsidRPr="00FE665D" w:rsidRDefault="00AE1771"/>
    <w:p w14:paraId="003D15C8" w14:textId="77777777" w:rsidR="00AE1771" w:rsidRPr="00FE665D" w:rsidRDefault="00AE1771"/>
    <w:p w14:paraId="3F4F4888" w14:textId="77777777" w:rsidR="00AE1771" w:rsidRPr="00FE665D" w:rsidRDefault="00AE1771"/>
    <w:p w14:paraId="578959A1" w14:textId="77777777" w:rsidR="00AE1771" w:rsidRPr="00FE665D" w:rsidRDefault="00AE1771"/>
    <w:p w14:paraId="04A14989" w14:textId="77777777" w:rsidR="00AE1771" w:rsidRPr="00FE665D" w:rsidRDefault="00AE1771"/>
    <w:p w14:paraId="333BE2DD" w14:textId="77777777" w:rsidR="00AE1771" w:rsidRPr="00FE665D" w:rsidRDefault="00AE1771"/>
    <w:p w14:paraId="3E793001" w14:textId="77777777" w:rsidR="00AE1771" w:rsidRPr="00FE665D" w:rsidRDefault="00AE1771" w:rsidP="00AE1771">
      <w:pPr>
        <w:jc w:val="center"/>
      </w:pPr>
    </w:p>
    <w:p w14:paraId="0759345B" w14:textId="44648B73" w:rsidR="00AE1771" w:rsidRPr="00FE665D" w:rsidRDefault="00AE1771" w:rsidP="00AE1771">
      <w:pPr>
        <w:jc w:val="center"/>
      </w:pPr>
      <w:r w:rsidRPr="00FE665D">
        <w:t>OSASCO</w:t>
      </w:r>
    </w:p>
    <w:p w14:paraId="0FE29603" w14:textId="05940FD6" w:rsidR="00AE1771" w:rsidRPr="00FE665D" w:rsidRDefault="00AE1771" w:rsidP="00AE1771">
      <w:pPr>
        <w:jc w:val="center"/>
      </w:pPr>
      <w:r w:rsidRPr="00FE665D">
        <w:t>2026</w:t>
      </w:r>
    </w:p>
    <w:p w14:paraId="23ECF3DD" w14:textId="77777777" w:rsidR="008328F3" w:rsidRPr="00FE665D" w:rsidRDefault="008328F3"/>
    <w:p w14:paraId="4340E387" w14:textId="77777777" w:rsidR="008328F3" w:rsidRPr="00FE665D" w:rsidRDefault="00000000">
      <w:r w:rsidRPr="00FE665D">
        <w:rPr>
          <w:rFonts w:eastAsia="Times New Roman"/>
        </w:rPr>
        <w:br w:type="page"/>
      </w:r>
    </w:p>
    <w:p w14:paraId="6FAEC60D" w14:textId="5E8E4260" w:rsidR="008328F3" w:rsidRPr="00FE665D" w:rsidRDefault="00AE1771" w:rsidP="00AE1771">
      <w:pPr>
        <w:jc w:val="center"/>
      </w:pPr>
      <w:r w:rsidRPr="00FE665D">
        <w:lastRenderedPageBreak/>
        <w:t>HENRIQUE DE LIMA LUCAS CUNHA</w:t>
      </w:r>
    </w:p>
    <w:p w14:paraId="1EF0C701" w14:textId="77777777" w:rsidR="008328F3" w:rsidRPr="00FE665D" w:rsidRDefault="008328F3"/>
    <w:p w14:paraId="63F91051" w14:textId="77777777" w:rsidR="00AE1771" w:rsidRPr="00FE665D" w:rsidRDefault="00AE1771"/>
    <w:p w14:paraId="7AFEF9E0" w14:textId="77777777" w:rsidR="00AE1771" w:rsidRPr="00FE665D" w:rsidRDefault="00AE1771"/>
    <w:p w14:paraId="7C8E8271" w14:textId="77777777" w:rsidR="00AE1771" w:rsidRPr="00FE665D" w:rsidRDefault="00AE1771"/>
    <w:p w14:paraId="657C9DE0" w14:textId="77777777" w:rsidR="00AE1771" w:rsidRPr="00FE665D" w:rsidRDefault="00AE1771"/>
    <w:p w14:paraId="160F2298" w14:textId="77777777" w:rsidR="008328F3" w:rsidRPr="00FE665D" w:rsidRDefault="008328F3"/>
    <w:p w14:paraId="5DAEE1A8" w14:textId="0ADA2BB2" w:rsidR="008328F3" w:rsidRPr="00FE665D" w:rsidRDefault="00AE1771" w:rsidP="00AE1771">
      <w:pPr>
        <w:jc w:val="center"/>
      </w:pPr>
      <w:r w:rsidRPr="00FE665D">
        <w:t>LINGUAGEM DE PROGRAMAÇÃO</w:t>
      </w:r>
    </w:p>
    <w:p w14:paraId="7AAB30C4" w14:textId="79E7119E" w:rsidR="00AE1771" w:rsidRPr="00FE665D" w:rsidRDefault="00AE1771" w:rsidP="00AE1771">
      <w:pPr>
        <w:jc w:val="center"/>
      </w:pPr>
      <w:r w:rsidRPr="00FE665D">
        <w:t>PYTHON – UNIDADE 1</w:t>
      </w:r>
    </w:p>
    <w:p w14:paraId="1913CBF7" w14:textId="77777777" w:rsidR="008328F3" w:rsidRPr="00FE665D" w:rsidRDefault="008328F3"/>
    <w:p w14:paraId="4E8E2799" w14:textId="77777777" w:rsidR="00AE1771" w:rsidRPr="00FE665D" w:rsidRDefault="00AE1771"/>
    <w:p w14:paraId="7E789D23" w14:textId="77777777" w:rsidR="00AE1771" w:rsidRPr="00FE665D" w:rsidRDefault="00AE1771"/>
    <w:p w14:paraId="22672B1F" w14:textId="77777777" w:rsidR="00AE1771" w:rsidRPr="00FE665D" w:rsidRDefault="00AE1771"/>
    <w:p w14:paraId="4998B90D" w14:textId="77777777" w:rsidR="00AE1771" w:rsidRPr="00FE665D" w:rsidRDefault="00AE1771"/>
    <w:p w14:paraId="3368360E" w14:textId="77777777" w:rsidR="00AE1771" w:rsidRPr="00FE665D" w:rsidRDefault="00AE1771"/>
    <w:p w14:paraId="39E52EB1" w14:textId="77777777" w:rsidR="00AE1771" w:rsidRPr="00FE665D" w:rsidRDefault="00AE1771"/>
    <w:p w14:paraId="4BC64665" w14:textId="77777777" w:rsidR="00AE1771" w:rsidRPr="00FE665D" w:rsidRDefault="00AE1771"/>
    <w:p w14:paraId="0D951CDC" w14:textId="77777777" w:rsidR="008328F3" w:rsidRPr="00FE665D" w:rsidRDefault="008328F3"/>
    <w:p w14:paraId="2C80CC9C" w14:textId="2EB106D1" w:rsidR="008328F3" w:rsidRPr="00FE665D" w:rsidRDefault="00AE1771" w:rsidP="00AE1771">
      <w:pPr>
        <w:spacing w:line="240" w:lineRule="auto"/>
        <w:ind w:left="3969"/>
        <w:jc w:val="both"/>
      </w:pPr>
      <w:r w:rsidRPr="00FE665D">
        <w:t xml:space="preserve">Trabalho apresentado à disciplina de LINGUAGEM DE PROGRAMAÇÃO, do curso de ANÁLISE E DESENVOLVIMENTO DE SISTEMAS, como requisito para avaliação acadêmica. </w:t>
      </w:r>
    </w:p>
    <w:p w14:paraId="64364859" w14:textId="77777777" w:rsidR="008328F3" w:rsidRPr="00FE665D" w:rsidRDefault="008328F3"/>
    <w:p w14:paraId="118269B5" w14:textId="77777777" w:rsidR="008328F3" w:rsidRPr="00FE665D" w:rsidRDefault="008328F3"/>
    <w:p w14:paraId="41750DD6" w14:textId="77777777" w:rsidR="008328F3" w:rsidRPr="00FE665D" w:rsidRDefault="008328F3"/>
    <w:p w14:paraId="555798D1" w14:textId="77777777" w:rsidR="00AE1771" w:rsidRPr="00FE665D" w:rsidRDefault="00AE1771"/>
    <w:p w14:paraId="1CDB5049" w14:textId="77777777" w:rsidR="00AE1771" w:rsidRPr="00FE665D" w:rsidRDefault="00AE1771"/>
    <w:p w14:paraId="3711F140" w14:textId="77777777" w:rsidR="00AE1771" w:rsidRPr="00FE665D" w:rsidRDefault="00AE1771"/>
    <w:p w14:paraId="0FB3448B" w14:textId="77777777" w:rsidR="00AE1771" w:rsidRPr="00FE665D" w:rsidRDefault="00AE1771"/>
    <w:p w14:paraId="50816059" w14:textId="77777777" w:rsidR="00AE1771" w:rsidRPr="00FE665D" w:rsidRDefault="00AE1771"/>
    <w:p w14:paraId="42A0A3E8" w14:textId="77777777" w:rsidR="008328F3" w:rsidRPr="00FE665D" w:rsidRDefault="008328F3"/>
    <w:p w14:paraId="27BCDAF7" w14:textId="629414D2" w:rsidR="008328F3" w:rsidRPr="00FE665D" w:rsidRDefault="00AE1771" w:rsidP="00AE1771">
      <w:pPr>
        <w:jc w:val="center"/>
      </w:pPr>
      <w:r w:rsidRPr="00FE665D">
        <w:t>OSASCO</w:t>
      </w:r>
    </w:p>
    <w:p w14:paraId="37F12D06" w14:textId="346C8C7A" w:rsidR="00AE1771" w:rsidRPr="00FE665D" w:rsidRDefault="00AE1771" w:rsidP="00AE1771">
      <w:pPr>
        <w:jc w:val="center"/>
      </w:pPr>
      <w:r w:rsidRPr="00FE665D">
        <w:t>2026</w:t>
      </w:r>
    </w:p>
    <w:p w14:paraId="13290DD9" w14:textId="77777777" w:rsidR="008328F3" w:rsidRPr="00FE665D" w:rsidRDefault="008328F3"/>
    <w:p w14:paraId="290508B0" w14:textId="77777777" w:rsidR="008328F3" w:rsidRPr="00FE665D" w:rsidRDefault="008328F3"/>
    <w:p w14:paraId="67DA9452" w14:textId="77777777" w:rsidR="008328F3" w:rsidRPr="00FE665D" w:rsidRDefault="00000000">
      <w:r w:rsidRPr="00FE665D">
        <w:rPr>
          <w:rFonts w:eastAsia="Times New Roman"/>
        </w:rPr>
        <w:lastRenderedPageBreak/>
        <w:br w:type="page"/>
      </w:r>
    </w:p>
    <w:p w14:paraId="4778E9F3" w14:textId="77777777" w:rsidR="008328F3" w:rsidRPr="00FE665D" w:rsidRDefault="00000000">
      <w:pPr>
        <w:jc w:val="center"/>
      </w:pPr>
      <w:r w:rsidRPr="00FE665D">
        <w:rPr>
          <w:rFonts w:eastAsia="Times New Roman"/>
          <w:b/>
        </w:rPr>
        <w:lastRenderedPageBreak/>
        <w:t>SUMÁRIO</w:t>
      </w:r>
    </w:p>
    <w:p w14:paraId="01384E43" w14:textId="5DB75B93" w:rsidR="00AE1771" w:rsidRPr="00FE665D" w:rsidRDefault="00000000">
      <w:pPr>
        <w:pStyle w:val="Sumrio1"/>
        <w:tabs>
          <w:tab w:val="right" w:leader="dot" w:pos="9061"/>
        </w:tabs>
      </w:pPr>
      <w:r w:rsidRPr="00FE665D">
        <w:rPr>
          <w:rFonts w:eastAsia="Times New Roman"/>
        </w:rPr>
        <w:fldChar w:fldCharType="begin"/>
      </w:r>
      <w:r w:rsidRPr="00FE665D">
        <w:rPr>
          <w:rFonts w:eastAsia="Times New Roman"/>
        </w:rPr>
        <w:instrText xml:space="preserve"> TOC \o "1-3" \h \z \u </w:instrText>
      </w:r>
      <w:r w:rsidRPr="00FE665D">
        <w:rPr>
          <w:rFonts w:eastAsia="Times New Roman"/>
        </w:rPr>
        <w:fldChar w:fldCharType="separate"/>
      </w:r>
      <w:hyperlink w:anchor="_Toc241262996" w:history="1">
        <w:r w:rsidR="00AE1771" w:rsidRPr="00FE665D">
          <w:rPr>
            <w:rStyle w:val="Hyperlink"/>
            <w:rFonts w:eastAsia="Times New Roman"/>
          </w:rPr>
          <w:t>1 INTRODUÇÃO</w:t>
        </w:r>
        <w:r w:rsidR="00AE1771" w:rsidRPr="00FE665D">
          <w:rPr>
            <w:webHidden/>
          </w:rPr>
          <w:tab/>
        </w:r>
        <w:r w:rsidR="00AE1771" w:rsidRPr="00FE665D">
          <w:rPr>
            <w:webHidden/>
          </w:rPr>
          <w:fldChar w:fldCharType="begin"/>
        </w:r>
        <w:r w:rsidR="00AE1771" w:rsidRPr="00FE665D">
          <w:rPr>
            <w:webHidden/>
          </w:rPr>
          <w:instrText xml:space="preserve"> PAGEREF _Toc241262996 \h </w:instrText>
        </w:r>
        <w:r w:rsidR="00AE1771" w:rsidRPr="00FE665D">
          <w:rPr>
            <w:webHidden/>
          </w:rPr>
        </w:r>
        <w:r w:rsidR="00AE1771" w:rsidRPr="00FE665D">
          <w:rPr>
            <w:webHidden/>
          </w:rPr>
          <w:fldChar w:fldCharType="separate"/>
        </w:r>
        <w:r w:rsidR="00AE1771" w:rsidRPr="00FE665D">
          <w:rPr>
            <w:webHidden/>
          </w:rPr>
          <w:t>1</w:t>
        </w:r>
        <w:r w:rsidR="00AE1771" w:rsidRPr="00FE665D">
          <w:rPr>
            <w:webHidden/>
          </w:rPr>
          <w:fldChar w:fldCharType="end"/>
        </w:r>
      </w:hyperlink>
    </w:p>
    <w:p w14:paraId="681F2007" w14:textId="7C672B07" w:rsidR="00AE1771" w:rsidRPr="00FE665D" w:rsidRDefault="00AE1771">
      <w:pPr>
        <w:pStyle w:val="Sumrio1"/>
        <w:tabs>
          <w:tab w:val="right" w:leader="dot" w:pos="9061"/>
        </w:tabs>
      </w:pPr>
      <w:hyperlink w:anchor="_Toc241262997" w:history="1">
        <w:r w:rsidRPr="00FE665D">
          <w:rPr>
            <w:rStyle w:val="Hyperlink"/>
            <w:rFonts w:eastAsia="Times New Roman"/>
          </w:rPr>
          <w:t>2 DESENVOLVIMENTO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_Toc241262997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1</w:t>
        </w:r>
        <w:r w:rsidRPr="00FE665D">
          <w:rPr>
            <w:webHidden/>
          </w:rPr>
          <w:fldChar w:fldCharType="end"/>
        </w:r>
      </w:hyperlink>
    </w:p>
    <w:p w14:paraId="0D1C9586" w14:textId="71EB2EC8" w:rsidR="00AE1771" w:rsidRPr="00FE665D" w:rsidRDefault="00AE1771">
      <w:pPr>
        <w:pStyle w:val="Sumrio2"/>
        <w:tabs>
          <w:tab w:val="right" w:leader="dot" w:pos="9061"/>
        </w:tabs>
      </w:pPr>
      <w:hyperlink w:anchor="_Toc241262998" w:history="1">
        <w:r w:rsidRPr="00FE665D">
          <w:rPr>
            <w:rStyle w:val="Hyperlink"/>
            <w:rFonts w:eastAsia="Times New Roman"/>
          </w:rPr>
          <w:t>2.1 [NOME DA ETAPA 1]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_Toc241262998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1</w:t>
        </w:r>
        <w:r w:rsidRPr="00FE665D">
          <w:rPr>
            <w:webHidden/>
          </w:rPr>
          <w:fldChar w:fldCharType="end"/>
        </w:r>
      </w:hyperlink>
    </w:p>
    <w:p w14:paraId="1CA0E09E" w14:textId="4031147E" w:rsidR="00AE1771" w:rsidRPr="00FE665D" w:rsidRDefault="00AE1771">
      <w:pPr>
        <w:pStyle w:val="Sumrio2"/>
        <w:tabs>
          <w:tab w:val="right" w:leader="dot" w:pos="9061"/>
        </w:tabs>
      </w:pPr>
      <w:hyperlink w:anchor="_Toc241262999" w:history="1">
        <w:r w:rsidRPr="00FE665D">
          <w:rPr>
            <w:rStyle w:val="Hyperlink"/>
            <w:rFonts w:eastAsia="Times New Roman"/>
          </w:rPr>
          <w:t>2.2 [NOME DA ETAPA 2]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_Toc241262999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1</w:t>
        </w:r>
        <w:r w:rsidRPr="00FE665D">
          <w:rPr>
            <w:webHidden/>
          </w:rPr>
          <w:fldChar w:fldCharType="end"/>
        </w:r>
      </w:hyperlink>
    </w:p>
    <w:p w14:paraId="62D5C3F2" w14:textId="39C29B52" w:rsidR="00AE1771" w:rsidRPr="00FE665D" w:rsidRDefault="00AE1771">
      <w:pPr>
        <w:pStyle w:val="Sumrio2"/>
        <w:tabs>
          <w:tab w:val="right" w:leader="dot" w:pos="9061"/>
        </w:tabs>
      </w:pPr>
      <w:hyperlink w:anchor="_Toc241263000" w:history="1">
        <w:r w:rsidRPr="00FE665D">
          <w:rPr>
            <w:rStyle w:val="Hyperlink"/>
            <w:rFonts w:eastAsia="Times New Roman"/>
          </w:rPr>
          <w:t>2.3 [NOME DA ETAPA 3]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_Toc241263000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2</w:t>
        </w:r>
        <w:r w:rsidRPr="00FE665D">
          <w:rPr>
            <w:webHidden/>
          </w:rPr>
          <w:fldChar w:fldCharType="end"/>
        </w:r>
      </w:hyperlink>
    </w:p>
    <w:p w14:paraId="3DCAFDBF" w14:textId="57C7D246" w:rsidR="00AE1771" w:rsidRPr="00FE665D" w:rsidRDefault="00AE1771">
      <w:pPr>
        <w:pStyle w:val="Sumrio2"/>
        <w:tabs>
          <w:tab w:val="right" w:leader="dot" w:pos="9061"/>
        </w:tabs>
      </w:pPr>
      <w:hyperlink w:anchor="_Toc241263001" w:history="1">
        <w:r w:rsidRPr="00FE665D">
          <w:rPr>
            <w:rStyle w:val="Hyperlink"/>
            <w:rFonts w:eastAsia="Times New Roman"/>
          </w:rPr>
          <w:t>2.4 [NOME DA ETAPA 4]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_Toc241263001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3</w:t>
        </w:r>
        <w:r w:rsidRPr="00FE665D">
          <w:rPr>
            <w:webHidden/>
          </w:rPr>
          <w:fldChar w:fldCharType="end"/>
        </w:r>
      </w:hyperlink>
    </w:p>
    <w:p w14:paraId="2F755244" w14:textId="0B7A8DF2" w:rsidR="00AE1771" w:rsidRPr="00FE665D" w:rsidRDefault="00AE1771">
      <w:pPr>
        <w:pStyle w:val="Sumrio2"/>
        <w:tabs>
          <w:tab w:val="right" w:leader="dot" w:pos="9061"/>
        </w:tabs>
      </w:pPr>
      <w:hyperlink w:anchor="_Toc241263002" w:history="1">
        <w:r w:rsidRPr="00FE665D">
          <w:rPr>
            <w:rStyle w:val="Hyperlink"/>
            <w:rFonts w:eastAsia="Times New Roman"/>
          </w:rPr>
          <w:t>2.5 [NOME DA ETAPA 5]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_Toc241263002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3</w:t>
        </w:r>
        <w:r w:rsidRPr="00FE665D">
          <w:rPr>
            <w:webHidden/>
          </w:rPr>
          <w:fldChar w:fldCharType="end"/>
        </w:r>
      </w:hyperlink>
    </w:p>
    <w:p w14:paraId="42E1D84A" w14:textId="7228EF41" w:rsidR="00AE1771" w:rsidRPr="00FE665D" w:rsidRDefault="00AE1771">
      <w:pPr>
        <w:pStyle w:val="Sumrio1"/>
        <w:tabs>
          <w:tab w:val="right" w:leader="dot" w:pos="9061"/>
        </w:tabs>
      </w:pPr>
      <w:hyperlink w:anchor="_Toc241263003" w:history="1">
        <w:r w:rsidRPr="00FE665D">
          <w:rPr>
            <w:rStyle w:val="Hyperlink"/>
            <w:rFonts w:eastAsia="Times New Roman"/>
          </w:rPr>
          <w:t>3 CONCLUSÃO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_Toc241263003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4</w:t>
        </w:r>
        <w:r w:rsidRPr="00FE665D">
          <w:rPr>
            <w:webHidden/>
          </w:rPr>
          <w:fldChar w:fldCharType="end"/>
        </w:r>
      </w:hyperlink>
    </w:p>
    <w:p w14:paraId="6D3363B3" w14:textId="7C9804BD" w:rsidR="00AE1771" w:rsidRPr="00FE665D" w:rsidRDefault="00AE1771">
      <w:pPr>
        <w:pStyle w:val="Sumrio1"/>
        <w:tabs>
          <w:tab w:val="right" w:leader="dot" w:pos="9061"/>
        </w:tabs>
      </w:pPr>
      <w:hyperlink w:anchor="_Toc241263004" w:history="1">
        <w:r w:rsidRPr="00FE665D">
          <w:rPr>
            <w:rStyle w:val="Hyperlink"/>
            <w:rFonts w:eastAsia="Times New Roman"/>
          </w:rPr>
          <w:t>REFERÊNCIAS</w:t>
        </w:r>
        <w:r w:rsidRPr="00FE665D">
          <w:rPr>
            <w:webHidden/>
          </w:rPr>
          <w:tab/>
        </w:r>
        <w:r w:rsidRPr="00FE665D">
          <w:rPr>
            <w:webHidden/>
          </w:rPr>
          <w:fldChar w:fldCharType="begin"/>
        </w:r>
        <w:r w:rsidRPr="00FE665D">
          <w:rPr>
            <w:webHidden/>
          </w:rPr>
          <w:instrText xml:space="preserve"> PAGEREF _Toc241263004 \h </w:instrText>
        </w:r>
        <w:r w:rsidRPr="00FE665D">
          <w:rPr>
            <w:webHidden/>
          </w:rPr>
        </w:r>
        <w:r w:rsidRPr="00FE665D">
          <w:rPr>
            <w:webHidden/>
          </w:rPr>
          <w:fldChar w:fldCharType="separate"/>
        </w:r>
        <w:r w:rsidRPr="00FE665D">
          <w:rPr>
            <w:webHidden/>
          </w:rPr>
          <w:t>4</w:t>
        </w:r>
        <w:r w:rsidRPr="00FE665D">
          <w:rPr>
            <w:webHidden/>
          </w:rPr>
          <w:fldChar w:fldCharType="end"/>
        </w:r>
      </w:hyperlink>
    </w:p>
    <w:p w14:paraId="04B3F928" w14:textId="6784BB8B" w:rsidR="008328F3" w:rsidRPr="00FE665D" w:rsidRDefault="00000000">
      <w:pPr>
        <w:spacing w:before="240"/>
      </w:pPr>
      <w:r w:rsidRPr="00FE665D">
        <w:rPr>
          <w:rFonts w:eastAsia="Times New Roman"/>
        </w:rPr>
        <w:fldChar w:fldCharType="end"/>
      </w:r>
    </w:p>
    <w:p w14:paraId="076A19E6" w14:textId="77777777" w:rsidR="008328F3" w:rsidRPr="00FE665D" w:rsidRDefault="00000000">
      <w:r w:rsidRPr="00FE665D">
        <w:rPr>
          <w:rFonts w:eastAsia="Times New Roman"/>
          <w:i/>
          <w:sz w:val="20"/>
          <w:shd w:val="clear" w:color="auto" w:fill="FFF2CC"/>
        </w:rPr>
        <w:t>DICA: após editar os títulos, selecione o sumário e use “Atualizar Campo &gt; Atualizar o índice inteiro”.</w:t>
      </w:r>
    </w:p>
    <w:p w14:paraId="0C704009" w14:textId="77777777" w:rsidR="008328F3" w:rsidRPr="00FE665D" w:rsidRDefault="00000000">
      <w:r w:rsidRPr="00FE665D">
        <w:rPr>
          <w:rFonts w:eastAsia="Times New Roman"/>
        </w:rPr>
        <w:br w:type="page"/>
      </w:r>
    </w:p>
    <w:p w14:paraId="49554494" w14:textId="77777777" w:rsidR="008328F3" w:rsidRPr="00FE665D" w:rsidRDefault="008328F3">
      <w:pPr>
        <w:sectPr w:rsidR="008328F3" w:rsidRPr="00FE665D" w:rsidSect="00AE1771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6734BB27" w14:textId="77777777" w:rsidR="008328F3" w:rsidRPr="00FE665D" w:rsidRDefault="00000000">
      <w:pPr>
        <w:pStyle w:val="Ttulo1"/>
        <w:spacing w:before="240" w:after="120"/>
      </w:pPr>
      <w:bookmarkStart w:id="0" w:name="_Toc241262996"/>
      <w:r w:rsidRPr="00FE665D">
        <w:rPr>
          <w:rFonts w:ascii="Times New Roman" w:eastAsia="Times New Roman" w:hAnsi="Times New Roman"/>
        </w:rPr>
        <w:lastRenderedPageBreak/>
        <w:t>1 INTRODUÇÃO</w:t>
      </w:r>
      <w:bookmarkEnd w:id="0"/>
    </w:p>
    <w:p w14:paraId="36BBCD3B" w14:textId="1BAEE1AA" w:rsidR="008328F3" w:rsidRPr="00FE665D" w:rsidRDefault="007D4D4B">
      <w:pPr>
        <w:ind w:firstLine="709"/>
        <w:jc w:val="both"/>
      </w:pPr>
      <w:r w:rsidRPr="00FE665D">
        <w:rPr>
          <w:rFonts w:eastAsia="Times New Roman"/>
        </w:rPr>
        <w:t>Este trabalho</w:t>
      </w:r>
      <w:r w:rsidR="00000000" w:rsidRPr="00FE665D">
        <w:rPr>
          <w:rFonts w:eastAsia="Times New Roman"/>
        </w:rPr>
        <w:t xml:space="preserve"> apresenta as principais etapas executadas durante a </w:t>
      </w:r>
      <w:r w:rsidRPr="00FE665D">
        <w:rPr>
          <w:rFonts w:eastAsia="Times New Roman"/>
        </w:rPr>
        <w:t>fase de programação</w:t>
      </w:r>
      <w:r w:rsidR="00000000" w:rsidRPr="00FE665D">
        <w:rPr>
          <w:rFonts w:eastAsia="Times New Roman"/>
        </w:rPr>
        <w:t xml:space="preserve">, registradas por meio de capturas de tela e </w:t>
      </w:r>
      <w:r w:rsidRPr="00FE665D">
        <w:rPr>
          <w:rFonts w:eastAsia="Times New Roman"/>
        </w:rPr>
        <w:t>seguidas</w:t>
      </w:r>
      <w:r w:rsidR="00000000" w:rsidRPr="00FE665D">
        <w:rPr>
          <w:rFonts w:eastAsia="Times New Roman"/>
        </w:rPr>
        <w:t xml:space="preserve"> de uma breve descrição de cada procedimento.</w:t>
      </w:r>
    </w:p>
    <w:p w14:paraId="5DBD1C7C" w14:textId="77777777" w:rsidR="008328F3" w:rsidRPr="00FE665D" w:rsidRDefault="00000000">
      <w:pPr>
        <w:pStyle w:val="Ttulo1"/>
        <w:spacing w:before="240" w:after="120"/>
      </w:pPr>
      <w:bookmarkStart w:id="1" w:name="_Toc241262997"/>
      <w:r w:rsidRPr="00FE665D">
        <w:rPr>
          <w:rFonts w:ascii="Times New Roman" w:eastAsia="Times New Roman" w:hAnsi="Times New Roman"/>
        </w:rPr>
        <w:t>2 DESENVOLVIMENTO</w:t>
      </w:r>
      <w:bookmarkEnd w:id="1"/>
    </w:p>
    <w:p w14:paraId="0DAA9088" w14:textId="07C902E2" w:rsidR="002E5282" w:rsidRPr="00FE665D" w:rsidRDefault="007D4D4B" w:rsidP="002E5282">
      <w:pPr>
        <w:ind w:firstLine="709"/>
        <w:jc w:val="both"/>
        <w:rPr>
          <w:rFonts w:eastAsia="Times New Roman"/>
        </w:rPr>
      </w:pPr>
      <w:r w:rsidRPr="00FE665D">
        <w:rPr>
          <w:rFonts w:eastAsia="Times New Roman"/>
        </w:rPr>
        <w:t xml:space="preserve">Neste trabalho foi realizado o desenvolvimento pratico de uma aplicação simples, utilizando a linguagem de programação Python. O programa tem como objetivo receber as notas, </w:t>
      </w:r>
      <w:r w:rsidR="002E5282" w:rsidRPr="00FE665D">
        <w:rPr>
          <w:rFonts w:eastAsia="Times New Roman"/>
        </w:rPr>
        <w:t>armazenar essas informações, somar e calcular a média final e, a partir do resultado obtido, informar se o aluno foi aprovado ou reprovado. A nota corte utilizada foi 7, onde médias abaixo desse valor foram consideradas como reprovadas e médias acima desse valor, são consideradas aprovadas. Abaixo, irei inserir as capturas de tela realizadas durante a atividade pratica e descrever brevemente a lógica utilizada.</w:t>
      </w:r>
    </w:p>
    <w:p w14:paraId="3D2E4FF4" w14:textId="238F9B68" w:rsidR="008328F3" w:rsidRPr="00FE665D" w:rsidRDefault="00000000">
      <w:pPr>
        <w:pStyle w:val="Ttulo2"/>
        <w:spacing w:before="240" w:after="120"/>
      </w:pPr>
      <w:bookmarkStart w:id="2" w:name="_Toc241262998"/>
      <w:r w:rsidRPr="00FE665D">
        <w:rPr>
          <w:rFonts w:ascii="Times New Roman" w:eastAsia="Times New Roman" w:hAnsi="Times New Roman"/>
        </w:rPr>
        <w:t xml:space="preserve">2.1 </w:t>
      </w:r>
      <w:bookmarkEnd w:id="2"/>
      <w:proofErr w:type="gramStart"/>
      <w:r w:rsidR="002E5282" w:rsidRPr="00FE665D">
        <w:rPr>
          <w:rFonts w:ascii="Times New Roman" w:eastAsia="Times New Roman" w:hAnsi="Times New Roman"/>
        </w:rPr>
        <w:t>INICIO</w:t>
      </w:r>
      <w:proofErr w:type="gramEnd"/>
      <w:r w:rsidR="002E5282" w:rsidRPr="00FE665D">
        <w:rPr>
          <w:rFonts w:ascii="Times New Roman" w:eastAsia="Times New Roman" w:hAnsi="Times New Roman"/>
        </w:rPr>
        <w:t xml:space="preserve"> DO PROGRAMA</w:t>
      </w:r>
    </w:p>
    <w:p w14:paraId="34BE19A9" w14:textId="64626312" w:rsidR="008328F3" w:rsidRPr="00FE665D" w:rsidRDefault="002E5282">
      <w:pPr>
        <w:rPr>
          <w:rFonts w:eastAsia="Times New Roman"/>
        </w:rPr>
      </w:pPr>
      <w:r w:rsidRPr="00FE665D">
        <w:rPr>
          <w:rFonts w:eastAsia="Times New Roman"/>
        </w:rPr>
        <w:t xml:space="preserve">Nesta etapa, iniciamos o programa com um comando simples de exibição, onde a função </w:t>
      </w:r>
      <w:proofErr w:type="gramStart"/>
      <w:r w:rsidRPr="00FE665D">
        <w:rPr>
          <w:rFonts w:eastAsia="Times New Roman"/>
          <w:i/>
          <w:iCs/>
        </w:rPr>
        <w:t>print</w:t>
      </w:r>
      <w:r w:rsidR="00245FE8" w:rsidRPr="00FE665D">
        <w:rPr>
          <w:rFonts w:eastAsia="Times New Roman"/>
          <w:i/>
          <w:iCs/>
        </w:rPr>
        <w:t>(</w:t>
      </w:r>
      <w:proofErr w:type="gramEnd"/>
      <w:r w:rsidR="00245FE8" w:rsidRPr="00FE665D">
        <w:rPr>
          <w:rFonts w:eastAsia="Times New Roman"/>
          <w:i/>
          <w:iCs/>
        </w:rPr>
        <w:t>)</w:t>
      </w:r>
      <w:r w:rsidRPr="00FE665D">
        <w:rPr>
          <w:rFonts w:eastAsia="Times New Roman"/>
        </w:rPr>
        <w:t xml:space="preserve"> faz com que o programa exiba a mensagem programada, que neste caso foi “Bem-vindo ao Sistema de Gestão de Notas de Alunos”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28F3" w:rsidRPr="00FE665D" w14:paraId="089B6907" w14:textId="77777777" w:rsidTr="002E5282">
        <w:trPr>
          <w:trHeight w:val="2706"/>
          <w:jc w:val="center"/>
        </w:trPr>
        <w:tc>
          <w:tcPr>
            <w:tcW w:w="9242" w:type="dxa"/>
            <w:vAlign w:val="center"/>
          </w:tcPr>
          <w:p w14:paraId="7BEB2FF3" w14:textId="342E9D2E" w:rsidR="008328F3" w:rsidRPr="00FE665D" w:rsidRDefault="002E5282">
            <w:pPr>
              <w:spacing w:before="1500" w:after="1500"/>
              <w:jc w:val="center"/>
            </w:pPr>
            <w:r w:rsidRPr="00FE665D">
              <w:rPr>
                <w:i/>
                <w:color w:val="646464"/>
                <w:sz w:val="22"/>
              </w:rPr>
              <w:drawing>
                <wp:inline distT="0" distB="0" distL="0" distR="0" wp14:anchorId="7B50C2C0" wp14:editId="644C462B">
                  <wp:extent cx="5611008" cy="685896"/>
                  <wp:effectExtent l="0" t="0" r="0" b="0"/>
                  <wp:docPr id="115712788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1278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8ECD0" w14:textId="6B783C20" w:rsidR="008328F3" w:rsidRPr="00FE665D" w:rsidRDefault="002E5282">
      <w:pPr>
        <w:spacing w:line="240" w:lineRule="auto"/>
        <w:jc w:val="center"/>
      </w:pPr>
      <w:r w:rsidRPr="00FE665D">
        <w:rPr>
          <w:rFonts w:eastAsia="Times New Roman"/>
          <w:sz w:val="20"/>
        </w:rPr>
        <w:t>Captura de tela</w:t>
      </w:r>
      <w:r w:rsidR="00000000" w:rsidRPr="00FE665D">
        <w:rPr>
          <w:rFonts w:eastAsia="Times New Roman"/>
          <w:sz w:val="20"/>
        </w:rPr>
        <w:t xml:space="preserve"> 1 – </w:t>
      </w:r>
      <w:proofErr w:type="spellStart"/>
      <w:proofErr w:type="gramStart"/>
      <w:r w:rsidRPr="00FE665D">
        <w:rPr>
          <w:rFonts w:eastAsia="Times New Roman"/>
          <w:sz w:val="20"/>
        </w:rPr>
        <w:t>Inicio</w:t>
      </w:r>
      <w:proofErr w:type="spellEnd"/>
      <w:proofErr w:type="gramEnd"/>
      <w:r w:rsidRPr="00FE665D">
        <w:rPr>
          <w:rFonts w:eastAsia="Times New Roman"/>
          <w:sz w:val="20"/>
        </w:rPr>
        <w:t xml:space="preserve"> do programa</w:t>
      </w:r>
    </w:p>
    <w:p w14:paraId="5041B50A" w14:textId="7DE24AB9" w:rsidR="008328F3" w:rsidRPr="00FE665D" w:rsidRDefault="00000000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</w:t>
      </w:r>
      <w:r w:rsidR="002E5282" w:rsidRPr="00FE665D">
        <w:rPr>
          <w:rFonts w:eastAsia="Times New Roman"/>
          <w:sz w:val="20"/>
        </w:rPr>
        <w:t>or Henrique de Lima Lucas Cunha</w:t>
      </w:r>
      <w:r w:rsidRPr="00FE665D">
        <w:rPr>
          <w:rFonts w:eastAsia="Times New Roman"/>
          <w:sz w:val="20"/>
        </w:rPr>
        <w:t xml:space="preserve"> (2026).</w:t>
      </w:r>
    </w:p>
    <w:p w14:paraId="20B531CA" w14:textId="77777777" w:rsidR="008328F3" w:rsidRPr="00FE665D" w:rsidRDefault="008328F3"/>
    <w:p w14:paraId="6243C927" w14:textId="1215B51C" w:rsidR="008328F3" w:rsidRPr="00FE665D" w:rsidRDefault="00000000">
      <w:pPr>
        <w:pStyle w:val="Ttulo2"/>
        <w:spacing w:before="240" w:after="120"/>
      </w:pPr>
      <w:bookmarkStart w:id="3" w:name="_Toc241262999"/>
      <w:r w:rsidRPr="00FE665D">
        <w:rPr>
          <w:rFonts w:ascii="Times New Roman" w:eastAsia="Times New Roman" w:hAnsi="Times New Roman"/>
        </w:rPr>
        <w:lastRenderedPageBreak/>
        <w:t xml:space="preserve">2.2 </w:t>
      </w:r>
      <w:bookmarkEnd w:id="3"/>
      <w:r w:rsidR="002E5282" w:rsidRPr="00FE665D">
        <w:rPr>
          <w:rFonts w:ascii="Times New Roman" w:eastAsia="Times New Roman" w:hAnsi="Times New Roman"/>
        </w:rPr>
        <w:t>ADICIONANDO NOTAS MANUALMENTE</w:t>
      </w:r>
    </w:p>
    <w:p w14:paraId="5D88D4E7" w14:textId="064FE136" w:rsidR="008328F3" w:rsidRPr="00FE665D" w:rsidRDefault="002E5282">
      <w:pPr>
        <w:rPr>
          <w:rFonts w:eastAsia="Times New Roman"/>
        </w:rPr>
      </w:pPr>
      <w:r w:rsidRPr="00FE665D">
        <w:rPr>
          <w:rFonts w:eastAsia="Times New Roman"/>
        </w:rPr>
        <w:t xml:space="preserve">Nesta etapa, </w:t>
      </w:r>
      <w:r w:rsidR="00245FE8" w:rsidRPr="00FE665D">
        <w:rPr>
          <w:rFonts w:eastAsia="Times New Roman"/>
        </w:rPr>
        <w:t xml:space="preserve">utilizamos a função </w:t>
      </w:r>
      <w:proofErr w:type="gramStart"/>
      <w:r w:rsidR="00245FE8" w:rsidRPr="00FE665D">
        <w:rPr>
          <w:rFonts w:eastAsia="Times New Roman"/>
          <w:i/>
          <w:iCs/>
        </w:rPr>
        <w:t>input(</w:t>
      </w:r>
      <w:proofErr w:type="gramEnd"/>
      <w:r w:rsidR="00245FE8" w:rsidRPr="00FE665D">
        <w:rPr>
          <w:rFonts w:eastAsia="Times New Roman"/>
          <w:i/>
          <w:iCs/>
        </w:rPr>
        <w:t>)</w:t>
      </w:r>
      <w:r w:rsidR="00245FE8" w:rsidRPr="00FE665D">
        <w:rPr>
          <w:rFonts w:eastAsia="Times New Roman"/>
        </w:rPr>
        <w:t xml:space="preserve"> que permite o usuário inserir as informações de texto, que neste caso são as notas dos alunos. Como os dados inseridos serão inicialmente considerados como texto, a função </w:t>
      </w:r>
      <w:proofErr w:type="spellStart"/>
      <w:proofErr w:type="gramStart"/>
      <w:r w:rsidR="00245FE8" w:rsidRPr="00FE665D">
        <w:rPr>
          <w:rFonts w:eastAsia="Times New Roman"/>
          <w:i/>
          <w:iCs/>
        </w:rPr>
        <w:t>float</w:t>
      </w:r>
      <w:proofErr w:type="spellEnd"/>
      <w:r w:rsidR="00245FE8" w:rsidRPr="00FE665D">
        <w:rPr>
          <w:rFonts w:eastAsia="Times New Roman"/>
          <w:i/>
          <w:iCs/>
        </w:rPr>
        <w:t>(</w:t>
      </w:r>
      <w:proofErr w:type="gramEnd"/>
      <w:r w:rsidR="00245FE8" w:rsidRPr="00FE665D">
        <w:rPr>
          <w:rFonts w:eastAsia="Times New Roman"/>
          <w:i/>
          <w:iCs/>
        </w:rPr>
        <w:t>)</w:t>
      </w:r>
      <w:r w:rsidR="00245FE8" w:rsidRPr="00FE665D">
        <w:rPr>
          <w:rFonts w:eastAsia="Times New Roman"/>
        </w:rPr>
        <w:t xml:space="preserve"> é utilizada para </w:t>
      </w:r>
      <w:proofErr w:type="gramStart"/>
      <w:r w:rsidR="00245FE8" w:rsidRPr="00FE665D">
        <w:rPr>
          <w:rFonts w:eastAsia="Times New Roman"/>
        </w:rPr>
        <w:t>converte-los</w:t>
      </w:r>
      <w:proofErr w:type="gramEnd"/>
      <w:r w:rsidR="00245FE8" w:rsidRPr="00FE665D">
        <w:rPr>
          <w:rFonts w:eastAsia="Times New Roman"/>
        </w:rPr>
        <w:t xml:space="preserve"> em números decimais, permitindo que sejam utilizados posteriormente para os cálculos.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0"/>
      </w:tblGrid>
      <w:tr w:rsidR="008328F3" w:rsidRPr="00FE665D" w14:paraId="2985C1D2" w14:textId="77777777" w:rsidTr="002E5282">
        <w:trPr>
          <w:jc w:val="center"/>
        </w:trPr>
        <w:tc>
          <w:tcPr>
            <w:tcW w:w="8220" w:type="dxa"/>
            <w:vAlign w:val="center"/>
          </w:tcPr>
          <w:p w14:paraId="655C85CC" w14:textId="7645BA4A" w:rsidR="008328F3" w:rsidRPr="00FE665D" w:rsidRDefault="002E5282">
            <w:pPr>
              <w:spacing w:before="1500" w:after="1500"/>
              <w:jc w:val="center"/>
            </w:pPr>
            <w:r w:rsidRPr="00FE665D">
              <w:rPr>
                <w:i/>
                <w:color w:val="646464"/>
                <w:sz w:val="22"/>
              </w:rPr>
              <w:drawing>
                <wp:inline distT="0" distB="0" distL="0" distR="0" wp14:anchorId="6C08A7F5" wp14:editId="2320649B">
                  <wp:extent cx="3629532" cy="981212"/>
                  <wp:effectExtent l="0" t="0" r="9525" b="9525"/>
                  <wp:docPr id="17811521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1521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95F8C" w14:textId="7229107B" w:rsidR="008328F3" w:rsidRPr="00FE665D" w:rsidRDefault="00245FE8">
      <w:pPr>
        <w:spacing w:line="240" w:lineRule="auto"/>
        <w:jc w:val="center"/>
      </w:pPr>
      <w:r w:rsidRPr="00FE665D">
        <w:rPr>
          <w:rFonts w:eastAsia="Times New Roman"/>
          <w:sz w:val="20"/>
        </w:rPr>
        <w:t>Captura de tela</w:t>
      </w:r>
      <w:r w:rsidR="00000000" w:rsidRPr="00FE665D">
        <w:rPr>
          <w:rFonts w:eastAsia="Times New Roman"/>
          <w:sz w:val="20"/>
        </w:rPr>
        <w:t xml:space="preserve"> 2 – </w:t>
      </w:r>
      <w:r w:rsidRPr="00FE665D">
        <w:rPr>
          <w:rFonts w:eastAsia="Times New Roman"/>
          <w:sz w:val="20"/>
        </w:rPr>
        <w:t>Adicionando notas manualmente</w:t>
      </w:r>
    </w:p>
    <w:p w14:paraId="188CD874" w14:textId="77777777" w:rsidR="00245FE8" w:rsidRPr="00FE665D" w:rsidRDefault="00245FE8" w:rsidP="00245FE8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64400511" w14:textId="77777777" w:rsidR="008328F3" w:rsidRPr="00FE665D" w:rsidRDefault="008328F3"/>
    <w:p w14:paraId="070F52E4" w14:textId="3487CE66" w:rsidR="008328F3" w:rsidRPr="00FE665D" w:rsidRDefault="00000000">
      <w:pPr>
        <w:pStyle w:val="Ttulo2"/>
        <w:spacing w:before="240" w:after="120"/>
      </w:pPr>
      <w:bookmarkStart w:id="4" w:name="_Toc241263000"/>
      <w:r w:rsidRPr="00FE665D">
        <w:rPr>
          <w:rFonts w:ascii="Times New Roman" w:eastAsia="Times New Roman" w:hAnsi="Times New Roman"/>
        </w:rPr>
        <w:t xml:space="preserve">2.3 </w:t>
      </w:r>
      <w:bookmarkEnd w:id="4"/>
      <w:r w:rsidR="00245FE8" w:rsidRPr="00FE665D">
        <w:rPr>
          <w:rFonts w:ascii="Times New Roman" w:eastAsia="Times New Roman" w:hAnsi="Times New Roman"/>
        </w:rPr>
        <w:t>ARMAZENDO OS DADOS EM UMA LISTA</w:t>
      </w:r>
    </w:p>
    <w:p w14:paraId="71EBB603" w14:textId="12A178F0" w:rsidR="008328F3" w:rsidRPr="00FE665D" w:rsidRDefault="00245FE8">
      <w:pPr>
        <w:rPr>
          <w:rFonts w:eastAsia="Times New Roman"/>
        </w:rPr>
      </w:pPr>
      <w:r w:rsidRPr="00FE665D">
        <w:rPr>
          <w:rFonts w:eastAsia="Times New Roman"/>
        </w:rPr>
        <w:t xml:space="preserve">Nesta etapa, os valores inseridos na etapa anterior são armazenados em uma lista chamada notas.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20"/>
      </w:tblGrid>
      <w:tr w:rsidR="008328F3" w:rsidRPr="00FE665D" w14:paraId="2FA4FA2F" w14:textId="77777777" w:rsidTr="00245FE8">
        <w:trPr>
          <w:jc w:val="center"/>
        </w:trPr>
        <w:tc>
          <w:tcPr>
            <w:tcW w:w="8220" w:type="dxa"/>
            <w:vAlign w:val="center"/>
          </w:tcPr>
          <w:p w14:paraId="7AB29257" w14:textId="6259F15F" w:rsidR="008328F3" w:rsidRPr="00FE665D" w:rsidRDefault="00245FE8">
            <w:pPr>
              <w:spacing w:before="1500" w:after="1500"/>
              <w:jc w:val="center"/>
            </w:pPr>
            <w:r w:rsidRPr="00FE665D">
              <w:rPr>
                <w:i/>
                <w:color w:val="646464"/>
                <w:sz w:val="22"/>
              </w:rPr>
              <w:drawing>
                <wp:inline distT="0" distB="0" distL="0" distR="0" wp14:anchorId="2F8DC751" wp14:editId="6D24474A">
                  <wp:extent cx="3267531" cy="438211"/>
                  <wp:effectExtent l="0" t="0" r="9525" b="0"/>
                  <wp:docPr id="19782543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2543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1EAA2C" w14:textId="1E5685B6" w:rsidR="008328F3" w:rsidRPr="00FE665D" w:rsidRDefault="00245FE8">
      <w:pPr>
        <w:spacing w:line="240" w:lineRule="auto"/>
        <w:jc w:val="center"/>
      </w:pPr>
      <w:r w:rsidRPr="00FE665D">
        <w:rPr>
          <w:rFonts w:eastAsia="Times New Roman"/>
          <w:sz w:val="20"/>
        </w:rPr>
        <w:t>Captura de tela</w:t>
      </w:r>
      <w:r w:rsidR="00000000" w:rsidRPr="00FE665D">
        <w:rPr>
          <w:rFonts w:eastAsia="Times New Roman"/>
          <w:sz w:val="20"/>
        </w:rPr>
        <w:t xml:space="preserve"> 3 – [Título do print 3]</w:t>
      </w:r>
    </w:p>
    <w:p w14:paraId="2C6A32D3" w14:textId="77777777" w:rsidR="00245FE8" w:rsidRPr="00FE665D" w:rsidRDefault="00245FE8" w:rsidP="00245FE8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49D09B30" w14:textId="13BCE1F1" w:rsidR="008328F3" w:rsidRPr="00FE665D" w:rsidRDefault="008328F3"/>
    <w:p w14:paraId="62DE5BB3" w14:textId="77777777" w:rsidR="008328F3" w:rsidRPr="00FE665D" w:rsidRDefault="008328F3"/>
    <w:p w14:paraId="0770C503" w14:textId="2017FB80" w:rsidR="008328F3" w:rsidRPr="00FE665D" w:rsidRDefault="00000000">
      <w:pPr>
        <w:pStyle w:val="Ttulo2"/>
        <w:spacing w:before="240" w:after="120"/>
      </w:pPr>
      <w:bookmarkStart w:id="5" w:name="_Toc241263001"/>
      <w:r w:rsidRPr="00FE665D">
        <w:rPr>
          <w:rFonts w:ascii="Times New Roman" w:eastAsia="Times New Roman" w:hAnsi="Times New Roman"/>
        </w:rPr>
        <w:t xml:space="preserve">2.4 </w:t>
      </w:r>
      <w:bookmarkEnd w:id="5"/>
      <w:r w:rsidR="00245FE8" w:rsidRPr="00FE665D">
        <w:rPr>
          <w:rFonts w:ascii="Times New Roman" w:eastAsia="Times New Roman" w:hAnsi="Times New Roman"/>
        </w:rPr>
        <w:t>CALCULANDO A MÉDIA</w:t>
      </w:r>
    </w:p>
    <w:p w14:paraId="0C42B58C" w14:textId="62B955DD" w:rsidR="008328F3" w:rsidRPr="00FE665D" w:rsidRDefault="00245FE8">
      <w:pPr>
        <w:rPr>
          <w:rFonts w:eastAsia="Times New Roman"/>
        </w:rPr>
      </w:pPr>
      <w:r w:rsidRPr="00FE665D">
        <w:rPr>
          <w:rFonts w:eastAsia="Times New Roman"/>
        </w:rPr>
        <w:t xml:space="preserve">Nesta etapa, o programa verifica se a lista notas possui valores utilizando a condição </w:t>
      </w:r>
      <w:proofErr w:type="spellStart"/>
      <w:r w:rsidRPr="00FE665D">
        <w:rPr>
          <w:rFonts w:eastAsia="Times New Roman"/>
          <w:i/>
          <w:iCs/>
        </w:rPr>
        <w:t>if_notas</w:t>
      </w:r>
      <w:proofErr w:type="spellEnd"/>
      <w:r w:rsidRPr="00FE665D">
        <w:rPr>
          <w:rFonts w:eastAsia="Times New Roman"/>
        </w:rPr>
        <w:t>.</w:t>
      </w:r>
    </w:p>
    <w:p w14:paraId="122C7788" w14:textId="6EC65E9C" w:rsidR="00245FE8" w:rsidRDefault="00245FE8">
      <w:pPr>
        <w:rPr>
          <w:rFonts w:eastAsia="Times New Roman"/>
        </w:rPr>
      </w:pPr>
      <w:r w:rsidRPr="00FE665D">
        <w:rPr>
          <w:rFonts w:eastAsia="Times New Roman"/>
        </w:rPr>
        <w:t xml:space="preserve">Caso existam notas armazenadas, a variável </w:t>
      </w:r>
      <w:proofErr w:type="spellStart"/>
      <w:r w:rsidRPr="00FE665D">
        <w:rPr>
          <w:rFonts w:eastAsia="Times New Roman"/>
          <w:i/>
          <w:iCs/>
        </w:rPr>
        <w:t>soma_notas</w:t>
      </w:r>
      <w:proofErr w:type="spellEnd"/>
      <w:r w:rsidRPr="00FE665D">
        <w:rPr>
          <w:rFonts w:eastAsia="Times New Roman"/>
        </w:rPr>
        <w:t xml:space="preserve"> é iniciada com o valor inicial zero. Em seguida, o laço de repetição </w:t>
      </w:r>
      <w:r w:rsidRPr="00FE665D">
        <w:rPr>
          <w:rFonts w:eastAsia="Times New Roman"/>
          <w:i/>
          <w:iCs/>
        </w:rPr>
        <w:t>for</w:t>
      </w:r>
      <w:r w:rsidRPr="00FE665D">
        <w:rPr>
          <w:rFonts w:eastAsia="Times New Roman"/>
        </w:rPr>
        <w:t xml:space="preserve"> </w:t>
      </w:r>
      <w:proofErr w:type="gramStart"/>
      <w:r w:rsidRPr="00FE665D">
        <w:rPr>
          <w:rFonts w:eastAsia="Times New Roman"/>
        </w:rPr>
        <w:t>percorre</w:t>
      </w:r>
      <w:proofErr w:type="gramEnd"/>
      <w:r w:rsidRPr="00FE665D">
        <w:rPr>
          <w:rFonts w:eastAsia="Times New Roman"/>
        </w:rPr>
        <w:t xml:space="preserve"> cada nota existente na lista. </w:t>
      </w:r>
      <w:r w:rsidR="00FE665D">
        <w:rPr>
          <w:rFonts w:eastAsia="Times New Roman"/>
        </w:rPr>
        <w:t xml:space="preserve">A instrução </w:t>
      </w:r>
      <w:proofErr w:type="spellStart"/>
      <w:r w:rsidR="00FE665D" w:rsidRPr="00FE665D">
        <w:rPr>
          <w:rFonts w:eastAsia="Times New Roman"/>
          <w:i/>
          <w:iCs/>
        </w:rPr>
        <w:t>soma_notas</w:t>
      </w:r>
      <w:proofErr w:type="spellEnd"/>
      <w:r w:rsidR="00FE665D" w:rsidRPr="00FE665D">
        <w:rPr>
          <w:rFonts w:eastAsia="Times New Roman"/>
          <w:i/>
          <w:iCs/>
        </w:rPr>
        <w:t xml:space="preserve"> += nota</w:t>
      </w:r>
      <w:r w:rsidR="00FE665D">
        <w:rPr>
          <w:rFonts w:eastAsia="Times New Roman"/>
        </w:rPr>
        <w:t xml:space="preserve"> adiciona cada valor à soma total.</w:t>
      </w:r>
    </w:p>
    <w:p w14:paraId="6C32B80C" w14:textId="07F024A7" w:rsidR="00FE665D" w:rsidRDefault="00FE665D" w:rsidP="00FE665D">
      <w:pPr>
        <w:ind w:firstLine="720"/>
        <w:rPr>
          <w:rFonts w:eastAsia="Times New Roman"/>
        </w:rPr>
      </w:pPr>
      <w:r>
        <w:rPr>
          <w:rFonts w:eastAsia="Times New Roman"/>
        </w:rPr>
        <w:t xml:space="preserve">Após somar todas as notas, a média é calculada dividindo o valor de </w:t>
      </w:r>
      <w:proofErr w:type="spellStart"/>
      <w:r w:rsidRPr="00FE665D">
        <w:rPr>
          <w:rFonts w:eastAsia="Times New Roman"/>
          <w:i/>
          <w:iCs/>
        </w:rPr>
        <w:t>soma_notas</w:t>
      </w:r>
      <w:proofErr w:type="spellEnd"/>
      <w:r>
        <w:rPr>
          <w:rFonts w:eastAsia="Times New Roman"/>
        </w:rPr>
        <w:t xml:space="preserve"> pela quantidade de notas armazenadas na lista. Para descobrir essa quantidade, é utilizada a função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(notas).</w:t>
      </w:r>
    </w:p>
    <w:p w14:paraId="764C130A" w14:textId="22546CD3" w:rsidR="00FE665D" w:rsidRPr="00FE665D" w:rsidRDefault="00FE665D">
      <w:pPr>
        <w:rPr>
          <w:rFonts w:eastAsia="Times New Roman"/>
        </w:rPr>
      </w:pPr>
      <w:r>
        <w:rPr>
          <w:rFonts w:eastAsia="Times New Roman"/>
        </w:rPr>
        <w:tab/>
        <w:t xml:space="preserve">Caso a lista esteja vazia, a estrutura </w:t>
      </w:r>
      <w:proofErr w:type="spellStart"/>
      <w:r>
        <w:rPr>
          <w:rFonts w:eastAsia="Times New Roman"/>
        </w:rPr>
        <w:t>else</w:t>
      </w:r>
      <w:proofErr w:type="spellEnd"/>
      <w:r>
        <w:rPr>
          <w:rFonts w:eastAsia="Times New Roman"/>
        </w:rPr>
        <w:t xml:space="preserve"> define o valor da média como zero, evitando que o programa tente realizar uma divisão sem valores disponíveis.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46"/>
      </w:tblGrid>
      <w:tr w:rsidR="008328F3" w:rsidRPr="00FE665D" w14:paraId="607E8FAC" w14:textId="77777777" w:rsidTr="00FE665D">
        <w:trPr>
          <w:trHeight w:val="4347"/>
          <w:jc w:val="center"/>
        </w:trPr>
        <w:tc>
          <w:tcPr>
            <w:tcW w:w="0" w:type="auto"/>
            <w:vAlign w:val="center"/>
          </w:tcPr>
          <w:p w14:paraId="763B6AD6" w14:textId="7E640E5C" w:rsidR="008328F3" w:rsidRPr="00FE665D" w:rsidRDefault="00245FE8">
            <w:pPr>
              <w:spacing w:before="1500" w:after="1500"/>
              <w:jc w:val="center"/>
            </w:pPr>
            <w:r w:rsidRPr="00FE665D">
              <w:rPr>
                <w:i/>
                <w:color w:val="646464"/>
                <w:sz w:val="22"/>
              </w:rPr>
              <w:drawing>
                <wp:inline distT="0" distB="0" distL="0" distR="0" wp14:anchorId="5F87CE64" wp14:editId="7805AC9D">
                  <wp:extent cx="3248478" cy="1686160"/>
                  <wp:effectExtent l="0" t="0" r="9525" b="9525"/>
                  <wp:docPr id="703260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6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AA41B" w14:textId="5D37584E" w:rsidR="008328F3" w:rsidRPr="00FE665D" w:rsidRDefault="00FE665D">
      <w:pPr>
        <w:spacing w:line="240" w:lineRule="auto"/>
        <w:jc w:val="center"/>
      </w:pPr>
      <w:r>
        <w:rPr>
          <w:rFonts w:eastAsia="Times New Roman"/>
          <w:sz w:val="20"/>
        </w:rPr>
        <w:t>Captura de tela</w:t>
      </w:r>
      <w:r w:rsidR="00000000" w:rsidRPr="00FE665D">
        <w:rPr>
          <w:rFonts w:eastAsia="Times New Roman"/>
          <w:sz w:val="20"/>
        </w:rPr>
        <w:t xml:space="preserve"> 4 – </w:t>
      </w:r>
      <w:r>
        <w:rPr>
          <w:rFonts w:eastAsia="Times New Roman"/>
          <w:sz w:val="20"/>
        </w:rPr>
        <w:t>Calculando a Média</w:t>
      </w:r>
    </w:p>
    <w:p w14:paraId="29813FCC" w14:textId="77777777" w:rsidR="00FE665D" w:rsidRPr="00FE665D" w:rsidRDefault="00FE665D" w:rsidP="00FE665D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093FE163" w14:textId="77777777" w:rsidR="008328F3" w:rsidRDefault="008328F3"/>
    <w:p w14:paraId="44AA1998" w14:textId="77777777" w:rsidR="00FE665D" w:rsidRDefault="00FE665D"/>
    <w:p w14:paraId="51BBEFE2" w14:textId="77777777" w:rsidR="00FE665D" w:rsidRDefault="00FE665D"/>
    <w:p w14:paraId="194216D8" w14:textId="77777777" w:rsidR="00FE665D" w:rsidRPr="00FE665D" w:rsidRDefault="00FE665D"/>
    <w:p w14:paraId="72B640E5" w14:textId="7DD9CF43" w:rsidR="008328F3" w:rsidRPr="00FE665D" w:rsidRDefault="00000000">
      <w:pPr>
        <w:pStyle w:val="Ttulo2"/>
        <w:spacing w:before="240" w:after="120"/>
      </w:pPr>
      <w:bookmarkStart w:id="6" w:name="_Toc241263002"/>
      <w:r w:rsidRPr="00FE665D">
        <w:rPr>
          <w:rFonts w:ascii="Times New Roman" w:eastAsia="Times New Roman" w:hAnsi="Times New Roman"/>
        </w:rPr>
        <w:lastRenderedPageBreak/>
        <w:t xml:space="preserve">2.5 </w:t>
      </w:r>
      <w:bookmarkEnd w:id="6"/>
      <w:r w:rsidR="00CA7EAF">
        <w:rPr>
          <w:rFonts w:ascii="Times New Roman" w:eastAsia="Times New Roman" w:hAnsi="Times New Roman"/>
        </w:rPr>
        <w:t>DETERMINANDO A SITUAÇÃO</w:t>
      </w:r>
    </w:p>
    <w:p w14:paraId="54E4784B" w14:textId="75FBC303" w:rsidR="008328F3" w:rsidRPr="00CA7EAF" w:rsidRDefault="00FE665D">
      <w:pPr>
        <w:rPr>
          <w:rFonts w:eastAsia="Times New Roman"/>
        </w:rPr>
      </w:pPr>
      <w:r w:rsidRPr="00CA7EAF">
        <w:rPr>
          <w:rFonts w:eastAsia="Times New Roman"/>
        </w:rPr>
        <w:t xml:space="preserve">Nesta etapa, depois de calcular a média, o programa utiliza uma condicional </w:t>
      </w:r>
      <w:proofErr w:type="spellStart"/>
      <w:r w:rsidRPr="00CA7EAF">
        <w:rPr>
          <w:rFonts w:eastAsia="Times New Roman"/>
          <w:i/>
          <w:iCs/>
        </w:rPr>
        <w:t>if</w:t>
      </w:r>
      <w:proofErr w:type="spellEnd"/>
      <w:r w:rsidRPr="00CA7EAF">
        <w:rPr>
          <w:rFonts w:eastAsia="Times New Roman"/>
        </w:rPr>
        <w:t xml:space="preserve"> para verificar a situação do aluno. </w:t>
      </w:r>
    </w:p>
    <w:p w14:paraId="6A966919" w14:textId="656DA854" w:rsidR="00FE665D" w:rsidRDefault="00FE665D" w:rsidP="00CA7EAF">
      <w:pPr>
        <w:ind w:firstLine="720"/>
        <w:rPr>
          <w:rFonts w:eastAsia="Times New Roman"/>
        </w:rPr>
      </w:pPr>
      <w:r w:rsidRPr="00CA7EAF">
        <w:rPr>
          <w:rFonts w:eastAsia="Times New Roman"/>
        </w:rPr>
        <w:t xml:space="preserve">A condição </w:t>
      </w:r>
      <w:proofErr w:type="spellStart"/>
      <w:r w:rsidRPr="00CA7EAF">
        <w:rPr>
          <w:rFonts w:eastAsia="Times New Roman"/>
          <w:i/>
          <w:iCs/>
        </w:rPr>
        <w:t>if</w:t>
      </w:r>
      <w:proofErr w:type="spellEnd"/>
      <w:r w:rsidRPr="00CA7EAF">
        <w:rPr>
          <w:rFonts w:eastAsia="Times New Roman"/>
          <w:i/>
          <w:iCs/>
        </w:rPr>
        <w:t xml:space="preserve"> </w:t>
      </w:r>
      <w:proofErr w:type="gramStart"/>
      <w:r w:rsidRPr="00CA7EAF">
        <w:rPr>
          <w:rFonts w:eastAsia="Times New Roman"/>
          <w:i/>
          <w:iCs/>
        </w:rPr>
        <w:t>media</w:t>
      </w:r>
      <w:proofErr w:type="gramEnd"/>
      <w:r w:rsidRPr="00CA7EAF">
        <w:rPr>
          <w:rFonts w:eastAsia="Times New Roman"/>
          <w:i/>
          <w:iCs/>
        </w:rPr>
        <w:t xml:space="preserve"> &gt;= 7:</w:t>
      </w:r>
      <w:r w:rsidRPr="00CA7EAF">
        <w:rPr>
          <w:rFonts w:eastAsia="Times New Roman"/>
        </w:rPr>
        <w:t xml:space="preserve"> verifica se a média obtida é maior que 7. Caso essa condição seja verdadeira, a variável situação recebe o texto “Aprovado”. </w:t>
      </w:r>
    </w:p>
    <w:p w14:paraId="2849EF52" w14:textId="40073D46" w:rsidR="00CA7EAF" w:rsidRPr="00CA7EAF" w:rsidRDefault="00CA7EAF" w:rsidP="00CA7EAF">
      <w:pPr>
        <w:ind w:firstLine="720"/>
        <w:rPr>
          <w:rFonts w:eastAsia="Times New Roman"/>
        </w:rPr>
      </w:pPr>
      <w:r>
        <w:rPr>
          <w:rFonts w:eastAsia="Times New Roman"/>
        </w:rPr>
        <w:t xml:space="preserve">Se a média for menor que 7, o bloco </w:t>
      </w:r>
      <w:proofErr w:type="spellStart"/>
      <w:r w:rsidRPr="00CA7EAF">
        <w:rPr>
          <w:rFonts w:eastAsia="Times New Roman"/>
          <w:i/>
          <w:iCs/>
        </w:rPr>
        <w:t>else</w:t>
      </w:r>
      <w:proofErr w:type="spellEnd"/>
      <w:r>
        <w:rPr>
          <w:rFonts w:eastAsia="Times New Roman"/>
        </w:rPr>
        <w:t xml:space="preserve"> é executado e a variável situação recebe o valor “Reprovado”.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7"/>
      </w:tblGrid>
      <w:tr w:rsidR="008328F3" w:rsidRPr="00FE665D" w14:paraId="61D8B4CD" w14:textId="77777777" w:rsidTr="00FE665D">
        <w:trPr>
          <w:jc w:val="center"/>
        </w:trPr>
        <w:tc>
          <w:tcPr>
            <w:tcW w:w="9287" w:type="dxa"/>
            <w:vAlign w:val="center"/>
          </w:tcPr>
          <w:p w14:paraId="5BE7ACB0" w14:textId="6A1B28AA" w:rsidR="008328F3" w:rsidRPr="00FE665D" w:rsidRDefault="00FE665D">
            <w:pPr>
              <w:spacing w:before="1500" w:after="1500"/>
              <w:jc w:val="center"/>
            </w:pPr>
            <w:r w:rsidRPr="00FE665D">
              <w:rPr>
                <w:i/>
                <w:color w:val="646464"/>
                <w:sz w:val="22"/>
              </w:rPr>
              <w:drawing>
                <wp:inline distT="0" distB="0" distL="0" distR="0" wp14:anchorId="2EF3E21E" wp14:editId="5D366300">
                  <wp:extent cx="3000794" cy="1295581"/>
                  <wp:effectExtent l="0" t="0" r="9525" b="0"/>
                  <wp:docPr id="204021787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2178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D06A5" w14:textId="542BECD2" w:rsidR="008328F3" w:rsidRPr="00FE665D" w:rsidRDefault="00CA7EAF">
      <w:pPr>
        <w:spacing w:line="240" w:lineRule="auto"/>
        <w:jc w:val="center"/>
      </w:pPr>
      <w:r>
        <w:rPr>
          <w:rFonts w:eastAsia="Times New Roman"/>
          <w:sz w:val="20"/>
        </w:rPr>
        <w:t>Captura de tela</w:t>
      </w:r>
      <w:r w:rsidR="00000000" w:rsidRPr="00FE665D">
        <w:rPr>
          <w:rFonts w:eastAsia="Times New Roman"/>
          <w:sz w:val="20"/>
        </w:rPr>
        <w:t xml:space="preserve"> 5 – </w:t>
      </w:r>
      <w:r>
        <w:rPr>
          <w:rFonts w:eastAsia="Times New Roman"/>
          <w:sz w:val="20"/>
        </w:rPr>
        <w:t>Determinando a Situação</w:t>
      </w:r>
    </w:p>
    <w:p w14:paraId="5A97D2F0" w14:textId="77777777" w:rsidR="00FE665D" w:rsidRPr="00FE665D" w:rsidRDefault="00FE665D" w:rsidP="00FE665D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2198D75E" w14:textId="77777777" w:rsidR="008328F3" w:rsidRPr="00FE665D" w:rsidRDefault="00000000">
      <w:pPr>
        <w:pStyle w:val="Ttulo1"/>
        <w:spacing w:before="240" w:after="120"/>
      </w:pPr>
      <w:bookmarkStart w:id="7" w:name="_Toc241263003"/>
      <w:r w:rsidRPr="00FE665D">
        <w:rPr>
          <w:rFonts w:ascii="Times New Roman" w:eastAsia="Times New Roman" w:hAnsi="Times New Roman"/>
        </w:rPr>
        <w:t>3 CONCLUSÃO</w:t>
      </w:r>
      <w:bookmarkEnd w:id="7"/>
    </w:p>
    <w:p w14:paraId="3A5FEB8B" w14:textId="4BE21E38" w:rsidR="00CA7EAF" w:rsidRDefault="00CA7EAF">
      <w:pPr>
        <w:rPr>
          <w:rFonts w:eastAsia="Times New Roman"/>
        </w:rPr>
      </w:pPr>
      <w:r w:rsidRPr="00CA7EAF">
        <w:rPr>
          <w:rFonts w:eastAsia="Times New Roman"/>
        </w:rPr>
        <w:t xml:space="preserve">Nesta atividade, foi permitido aplicar, na prática, conceitos básicos da linguagem Python, como entrada de dados, utilização de variáveis, listas estruturas de repetição, estruturas condicionais e exibição de resultados. </w:t>
      </w:r>
    </w:p>
    <w:p w14:paraId="13523462" w14:textId="039CEA8B" w:rsidR="00CA7EAF" w:rsidRDefault="00CA7EAF">
      <w:pPr>
        <w:rPr>
          <w:rFonts w:eastAsia="Times New Roman"/>
        </w:rPr>
      </w:pPr>
      <w:r>
        <w:rPr>
          <w:rFonts w:eastAsia="Times New Roman"/>
        </w:rPr>
        <w:tab/>
        <w:t>Durante os testes, o programa apresentou o resultado esperado. Foram realizados exemplos com diferentes conjuntos de notas para verificar tanto a condição de aprovação quanto a condição de reprovação. Em ambos os casos, o sistema recebeu corretamente os valores informados, calculou a média e apresentou a situação final, de acordo com as condições estabelecidas no código.</w:t>
      </w:r>
    </w:p>
    <w:p w14:paraId="327A487F" w14:textId="2E799CE4" w:rsidR="00CA7EAF" w:rsidRPr="00CA7EAF" w:rsidRDefault="00CA7EAF">
      <w:pPr>
        <w:rPr>
          <w:rFonts w:eastAsia="Times New Roman"/>
        </w:rPr>
      </w:pPr>
      <w:r>
        <w:rPr>
          <w:rFonts w:eastAsia="Times New Roman"/>
        </w:rPr>
        <w:tab/>
        <w:t xml:space="preserve">No primeiro teste, foram utilizadas notas altas, que resultaram em uma média superior a 7, fazendo com que o programa classificasse o aluno como “Aprovado”.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7"/>
      </w:tblGrid>
      <w:tr w:rsidR="00CA7EAF" w:rsidRPr="00FE665D" w14:paraId="6E8B89D9" w14:textId="77777777" w:rsidTr="00AC7A36">
        <w:trPr>
          <w:jc w:val="center"/>
        </w:trPr>
        <w:tc>
          <w:tcPr>
            <w:tcW w:w="9287" w:type="dxa"/>
            <w:vAlign w:val="center"/>
          </w:tcPr>
          <w:p w14:paraId="0CDBFD27" w14:textId="0974FC61" w:rsidR="00CA7EAF" w:rsidRPr="00FE665D" w:rsidRDefault="00CA7EAF" w:rsidP="00AC7A36">
            <w:pPr>
              <w:spacing w:before="1500" w:after="1500"/>
              <w:jc w:val="center"/>
            </w:pPr>
            <w:r w:rsidRPr="00CA7EAF">
              <w:rPr>
                <w:i/>
                <w:color w:val="646464"/>
                <w:sz w:val="22"/>
              </w:rPr>
              <w:lastRenderedPageBreak/>
              <w:drawing>
                <wp:inline distT="0" distB="0" distL="0" distR="0" wp14:anchorId="6802DD64" wp14:editId="50F44275">
                  <wp:extent cx="5760085" cy="1861820"/>
                  <wp:effectExtent l="0" t="0" r="0" b="5080"/>
                  <wp:docPr id="20409423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9423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6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4B857" w14:textId="0E9DAF8F" w:rsidR="00CA7EAF" w:rsidRPr="00FE665D" w:rsidRDefault="00CA7EAF" w:rsidP="00CA7EAF">
      <w:pPr>
        <w:spacing w:line="240" w:lineRule="auto"/>
        <w:jc w:val="center"/>
      </w:pPr>
      <w:r>
        <w:rPr>
          <w:rFonts w:eastAsia="Times New Roman"/>
          <w:sz w:val="20"/>
        </w:rPr>
        <w:t>Captura de tela</w:t>
      </w:r>
      <w:r w:rsidRPr="00FE665D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>6</w:t>
      </w:r>
      <w:r w:rsidRPr="00FE665D">
        <w:rPr>
          <w:rFonts w:eastAsia="Times New Roman"/>
          <w:sz w:val="20"/>
        </w:rPr>
        <w:t xml:space="preserve"> – </w:t>
      </w:r>
      <w:r>
        <w:rPr>
          <w:rFonts w:eastAsia="Times New Roman"/>
          <w:sz w:val="20"/>
        </w:rPr>
        <w:t>Resultado aprovado</w:t>
      </w:r>
    </w:p>
    <w:p w14:paraId="2F60C4BD" w14:textId="77777777" w:rsidR="00CA7EAF" w:rsidRPr="00FE665D" w:rsidRDefault="00CA7EAF" w:rsidP="00CA7EAF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7F8AFC73" w14:textId="6974A161" w:rsidR="008328F3" w:rsidRDefault="008328F3"/>
    <w:p w14:paraId="7F6CE89B" w14:textId="44C9EEE0" w:rsidR="00CA7EAF" w:rsidRDefault="00AC7A36">
      <w:r>
        <w:t xml:space="preserve">No segundo teste, foram inseridas notas que resultaram em uma média inferior a 7. Nesse caso, o programa identificou corretamente a condição e apresentou a situação “Reprovado”, conforme abaixo. </w:t>
      </w:r>
    </w:p>
    <w:p w14:paraId="3BD6611E" w14:textId="77777777" w:rsidR="00AC7A36" w:rsidRDefault="00AC7A3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AC7A36" w:rsidRPr="00FE665D" w14:paraId="5005E688" w14:textId="77777777" w:rsidTr="00AC7A36">
        <w:trPr>
          <w:jc w:val="center"/>
        </w:trPr>
        <w:tc>
          <w:tcPr>
            <w:tcW w:w="0" w:type="auto"/>
            <w:vAlign w:val="center"/>
          </w:tcPr>
          <w:p w14:paraId="504DB42C" w14:textId="47BED39F" w:rsidR="00AC7A36" w:rsidRPr="00FE665D" w:rsidRDefault="00AC7A36" w:rsidP="007F665B">
            <w:pPr>
              <w:spacing w:before="1500" w:after="1500"/>
              <w:jc w:val="center"/>
            </w:pPr>
            <w:r w:rsidRPr="00AC7A36">
              <w:drawing>
                <wp:inline distT="0" distB="0" distL="0" distR="0" wp14:anchorId="7EC95559" wp14:editId="75BD54C5">
                  <wp:extent cx="5760085" cy="1428750"/>
                  <wp:effectExtent l="0" t="0" r="0" b="0"/>
                  <wp:docPr id="14982307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2307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15835" w14:textId="0B5D20D2" w:rsidR="00AC7A36" w:rsidRPr="00FE665D" w:rsidRDefault="00AC7A36" w:rsidP="00AC7A36">
      <w:pPr>
        <w:spacing w:line="240" w:lineRule="auto"/>
        <w:jc w:val="center"/>
      </w:pPr>
      <w:r>
        <w:rPr>
          <w:rFonts w:eastAsia="Times New Roman"/>
          <w:sz w:val="20"/>
        </w:rPr>
        <w:lastRenderedPageBreak/>
        <w:t>Captura de tela</w:t>
      </w:r>
      <w:r w:rsidRPr="00FE665D">
        <w:rPr>
          <w:rFonts w:eastAsia="Times New Roman"/>
          <w:sz w:val="20"/>
        </w:rPr>
        <w:t xml:space="preserve"> </w:t>
      </w:r>
      <w:r>
        <w:rPr>
          <w:rFonts w:eastAsia="Times New Roman"/>
          <w:sz w:val="20"/>
        </w:rPr>
        <w:t>7</w:t>
      </w:r>
      <w:r w:rsidRPr="00FE665D">
        <w:rPr>
          <w:rFonts w:eastAsia="Times New Roman"/>
          <w:sz w:val="20"/>
        </w:rPr>
        <w:t xml:space="preserve"> – </w:t>
      </w:r>
      <w:r>
        <w:rPr>
          <w:rFonts w:eastAsia="Times New Roman"/>
          <w:sz w:val="20"/>
        </w:rPr>
        <w:t xml:space="preserve">Resultado </w:t>
      </w:r>
      <w:r>
        <w:rPr>
          <w:rFonts w:eastAsia="Times New Roman"/>
          <w:sz w:val="20"/>
        </w:rPr>
        <w:t>reprovado</w:t>
      </w:r>
    </w:p>
    <w:p w14:paraId="68D1DD51" w14:textId="77777777" w:rsidR="00AC7A36" w:rsidRPr="00FE665D" w:rsidRDefault="00AC7A36" w:rsidP="00AC7A36">
      <w:pPr>
        <w:spacing w:line="240" w:lineRule="auto"/>
        <w:jc w:val="center"/>
      </w:pPr>
      <w:r w:rsidRPr="00FE665D">
        <w:rPr>
          <w:rFonts w:eastAsia="Times New Roman"/>
          <w:sz w:val="20"/>
        </w:rPr>
        <w:t>Fonte: Elaborado por Henrique de Lima Lucas Cunha (2026).</w:t>
      </w:r>
    </w:p>
    <w:p w14:paraId="23726577" w14:textId="77777777" w:rsidR="00AC7A36" w:rsidRDefault="00AC7A36"/>
    <w:p w14:paraId="16D71E8C" w14:textId="3778121A" w:rsidR="00AC7A36" w:rsidRPr="00FE665D" w:rsidRDefault="00AC7A36">
      <w:r>
        <w:t xml:space="preserve">Desta forma, os testes demonstram que o programa atende o objetivo proposto, pois consegue armazenar as notas informadas, realizar o </w:t>
      </w:r>
      <w:proofErr w:type="gramStart"/>
      <w:r>
        <w:t>calculo</w:t>
      </w:r>
      <w:proofErr w:type="gramEnd"/>
      <w:r>
        <w:t xml:space="preserve"> da média e determinar corretamente a situação final do aluno. </w:t>
      </w:r>
    </w:p>
    <w:p w14:paraId="1203B6AD" w14:textId="77777777" w:rsidR="008328F3" w:rsidRPr="00FE665D" w:rsidRDefault="00000000">
      <w:pPr>
        <w:pStyle w:val="Ttulo1"/>
        <w:spacing w:before="240" w:after="120"/>
      </w:pPr>
      <w:bookmarkStart w:id="8" w:name="_Toc241263004"/>
      <w:r w:rsidRPr="00FE665D">
        <w:rPr>
          <w:rFonts w:ascii="Times New Roman" w:eastAsia="Times New Roman" w:hAnsi="Times New Roman"/>
        </w:rPr>
        <w:t>REFERÊNCIAS</w:t>
      </w:r>
      <w:bookmarkEnd w:id="8"/>
    </w:p>
    <w:p w14:paraId="25D3AD4A" w14:textId="77777777" w:rsidR="00AC7A36" w:rsidRPr="00AC7A36" w:rsidRDefault="00AC7A36" w:rsidP="00AC7A36">
      <w:pPr>
        <w:spacing w:before="360"/>
      </w:pPr>
      <w:r w:rsidRPr="00AC7A36">
        <w:t xml:space="preserve">MICROSOFT. </w:t>
      </w:r>
      <w:r w:rsidRPr="00AC7A36">
        <w:rPr>
          <w:b/>
          <w:bCs/>
        </w:rPr>
        <w:t xml:space="preserve">Visual Studio </w:t>
      </w:r>
      <w:proofErr w:type="spellStart"/>
      <w:r w:rsidRPr="00AC7A36">
        <w:rPr>
          <w:b/>
          <w:bCs/>
        </w:rPr>
        <w:t>Code</w:t>
      </w:r>
      <w:proofErr w:type="spellEnd"/>
      <w:r w:rsidRPr="00AC7A36">
        <w:rPr>
          <w:b/>
          <w:bCs/>
        </w:rPr>
        <w:t>.</w:t>
      </w:r>
      <w:r w:rsidRPr="00AC7A36">
        <w:t xml:space="preserve"> [S. l.]: Microsoft, 2026. Disponível em: </w:t>
      </w:r>
      <w:hyperlink r:id="rId16" w:tgtFrame="_new" w:history="1">
        <w:r w:rsidRPr="00AC7A36">
          <w:t>https://code.visualstudio.com/</w:t>
        </w:r>
      </w:hyperlink>
      <w:r w:rsidRPr="00AC7A36">
        <w:t>. Acesso em: 25 set. 2026.</w:t>
      </w:r>
    </w:p>
    <w:p w14:paraId="44ABB890" w14:textId="77777777" w:rsidR="00AC7A36" w:rsidRPr="00AC7A36" w:rsidRDefault="00AC7A36" w:rsidP="00AC7A36">
      <w:pPr>
        <w:spacing w:before="360"/>
      </w:pPr>
      <w:r w:rsidRPr="00AC7A36">
        <w:t xml:space="preserve">PYTHON SOFTWARE FOUNDATION. </w:t>
      </w:r>
      <w:r w:rsidRPr="00AC7A36">
        <w:rPr>
          <w:b/>
          <w:bCs/>
        </w:rPr>
        <w:t>Python</w:t>
      </w:r>
      <w:r w:rsidRPr="00AC7A36">
        <w:t xml:space="preserve">. Disponível em: </w:t>
      </w:r>
      <w:hyperlink r:id="rId17" w:tgtFrame="_new" w:history="1">
        <w:r w:rsidRPr="00AC7A36">
          <w:t>https://www.python.org/</w:t>
        </w:r>
      </w:hyperlink>
      <w:r w:rsidRPr="00AC7A36">
        <w:t>. Acesso em: 25 set. 2026.</w:t>
      </w:r>
    </w:p>
    <w:sectPr w:rsidR="00AC7A36" w:rsidRPr="00AC7A36" w:rsidSect="00034616">
      <w:footerReference w:type="default" r:id="rId18"/>
      <w:pgSz w:w="11906" w:h="16838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21BAB" w14:textId="77777777" w:rsidR="00B56574" w:rsidRPr="00FE665D" w:rsidRDefault="00B56574">
      <w:pPr>
        <w:spacing w:line="240" w:lineRule="auto"/>
      </w:pPr>
      <w:r w:rsidRPr="00FE665D">
        <w:separator/>
      </w:r>
    </w:p>
  </w:endnote>
  <w:endnote w:type="continuationSeparator" w:id="0">
    <w:p w14:paraId="38067275" w14:textId="77777777" w:rsidR="00B56574" w:rsidRPr="00FE665D" w:rsidRDefault="00B56574">
      <w:pPr>
        <w:spacing w:line="240" w:lineRule="auto"/>
      </w:pPr>
      <w:r w:rsidRPr="00FE665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EEED" w14:textId="7EA8DDDA" w:rsidR="008328F3" w:rsidRPr="00FE665D" w:rsidRDefault="00000000">
    <w:pPr>
      <w:pStyle w:val="Rodap"/>
      <w:jc w:val="right"/>
    </w:pPr>
    <w:r w:rsidRPr="00FE665D">
      <w:fldChar w:fldCharType="begin"/>
    </w:r>
    <w:r w:rsidRPr="00FE665D">
      <w:instrText xml:space="preserve"> PAGE </w:instrText>
    </w:r>
    <w:r w:rsidR="007F0447" w:rsidRPr="00FE665D">
      <w:fldChar w:fldCharType="separate"/>
    </w:r>
    <w:r w:rsidR="007F0447" w:rsidRPr="00FE665D">
      <w:t>1</w:t>
    </w:r>
    <w:r w:rsidRPr="00FE665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A84F9" w14:textId="77777777" w:rsidR="00B56574" w:rsidRPr="00FE665D" w:rsidRDefault="00B56574">
      <w:pPr>
        <w:spacing w:line="240" w:lineRule="auto"/>
      </w:pPr>
      <w:r w:rsidRPr="00FE665D">
        <w:separator/>
      </w:r>
    </w:p>
  </w:footnote>
  <w:footnote w:type="continuationSeparator" w:id="0">
    <w:p w14:paraId="168807B4" w14:textId="77777777" w:rsidR="00B56574" w:rsidRPr="00FE665D" w:rsidRDefault="00B56574">
      <w:pPr>
        <w:spacing w:line="240" w:lineRule="auto"/>
      </w:pPr>
      <w:r w:rsidRPr="00FE665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4921902">
    <w:abstractNumId w:val="8"/>
  </w:num>
  <w:num w:numId="2" w16cid:durableId="1509901319">
    <w:abstractNumId w:val="6"/>
  </w:num>
  <w:num w:numId="3" w16cid:durableId="967859947">
    <w:abstractNumId w:val="5"/>
  </w:num>
  <w:num w:numId="4" w16cid:durableId="987317371">
    <w:abstractNumId w:val="4"/>
  </w:num>
  <w:num w:numId="5" w16cid:durableId="708259809">
    <w:abstractNumId w:val="7"/>
  </w:num>
  <w:num w:numId="6" w16cid:durableId="1173953700">
    <w:abstractNumId w:val="3"/>
  </w:num>
  <w:num w:numId="7" w16cid:durableId="1091198006">
    <w:abstractNumId w:val="2"/>
  </w:num>
  <w:num w:numId="8" w16cid:durableId="1643971378">
    <w:abstractNumId w:val="1"/>
  </w:num>
  <w:num w:numId="9" w16cid:durableId="56560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064"/>
    <w:rsid w:val="0015074B"/>
    <w:rsid w:val="00245FE8"/>
    <w:rsid w:val="0029639D"/>
    <w:rsid w:val="002E5282"/>
    <w:rsid w:val="00326F90"/>
    <w:rsid w:val="003655D1"/>
    <w:rsid w:val="004A48BA"/>
    <w:rsid w:val="007D4D4B"/>
    <w:rsid w:val="007F0447"/>
    <w:rsid w:val="008328F3"/>
    <w:rsid w:val="00AA1D8D"/>
    <w:rsid w:val="00AC7A36"/>
    <w:rsid w:val="00AE1771"/>
    <w:rsid w:val="00B47730"/>
    <w:rsid w:val="00B56574"/>
    <w:rsid w:val="00CA7EAF"/>
    <w:rsid w:val="00CB0664"/>
    <w:rsid w:val="00D3626E"/>
    <w:rsid w:val="00FC693F"/>
    <w:rsid w:val="00FE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B7B4BB"/>
  <w14:defaultImageDpi w14:val="330"/>
  <w15:docId w15:val="{93707A8B-6D46-4BC2-8198-6F9A356C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A36"/>
    <w:pPr>
      <w:spacing w:after="0"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E177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E1771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AE177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C7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ython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.visualstudio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964</Words>
  <Characters>5208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ABNT para relatório com prints de tela</vt:lpstr>
      <vt:lpstr/>
    </vt:vector>
  </TitlesOfParts>
  <Manager/>
  <Company/>
  <LinksUpToDate>false</LinksUpToDate>
  <CharactersWithSpaces>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ABNT para relatório com prints de tela</dc:title>
  <dc:subject>Modelo editável acadêmico</dc:subject>
  <dc:creator>Henrique L Lucas Cunha</dc:creator>
  <cp:keywords/>
  <dc:description>generated by python-docx</dc:description>
  <cp:lastModifiedBy>Henrique L Lucas Cunha</cp:lastModifiedBy>
  <cp:revision>2</cp:revision>
  <dcterms:created xsi:type="dcterms:W3CDTF">2026-09-26T01:23:00Z</dcterms:created>
  <dcterms:modified xsi:type="dcterms:W3CDTF">2026-09-26T01:23:00Z</dcterms:modified>
  <cp:category/>
</cp:coreProperties>
</file>